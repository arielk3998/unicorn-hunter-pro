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Ariel Karagodskiy</w:t>
      </w:r>
    </w:p>
    <w:p>
      <w:r>
        <w:t>Ariel.pk@outlook.com | +1 (520) 591-9667 | Tucson, AZ</w:t>
      </w:r>
    </w:p>
    <w:p>
      <w:r>
        <w:br/>
      </w:r>
    </w:p>
    <w:p>
      <w:r>
        <w:t>November 24, 2025</w:t>
      </w:r>
    </w:p>
    <w:p>
      <w:r>
        <w:t>World View Enterprises</w:t>
      </w:r>
    </w:p>
    <w:p>
      <w:r>
        <w:br/>
      </w:r>
    </w:p>
    <w:p>
      <w:r>
        <w:t>Dear Hiring Team,</w:t>
      </w:r>
    </w:p>
    <w:p>
      <w:r>
        <w:br/>
      </w:r>
    </w:p>
    <w:p>
      <w:r>
        <w:rPr>
          <w:sz w:val="22"/>
        </w:rPr>
        <w:t>I am writing to express my interest in the Lead Technical Writer role at World View Enterprises. With 10+ years leading process engineering with strengths spanning Documentation, Technical, and Systems, I offer a proven ability to convert operational objectives into measurable improvements.</w:t>
      </w:r>
    </w:p>
    <w:p>
      <w:r>
        <w:br/>
      </w:r>
    </w:p>
    <w:p>
      <w:r>
        <w:rPr>
          <w:sz w:val="22"/>
        </w:rPr>
        <w:t>I specialize in optimizing manufacturing and technical workflows by aligning data, automation, and cross-functional collaboration to reduce waste and elevate quality. This approach blends hands-on problem solving with structured continuous improvement, producing durable gains rather than temporary fixes.</w:t>
      </w:r>
    </w:p>
    <w:p>
      <w:r>
        <w:br/>
      </w:r>
    </w:p>
    <w:p>
      <w:r>
        <w:rPr>
          <w:sz w:val="22"/>
        </w:rPr>
        <w:t>I am drawn to World View Enterprises's focus on disciplined execution and innovation. I would leverage my background in data-driven process optimization, stakeholder alignment, and continuous improvement to advance strategic objectives while increasing throughput and quality.</w:t>
      </w:r>
    </w:p>
    <w:p>
      <w:r>
        <w:br/>
      </w:r>
    </w:p>
    <w:p>
      <w:r>
        <w:rPr>
          <w:sz w:val="22"/>
        </w:rPr>
        <w:t>I welcome the opportunity to discuss how my experience can advance World View Enterprises's near-term initiatives and long-term roadmap. Thank you for your consideration; I look forward to the possibility of speaking with you.</w:t>
      </w:r>
    </w:p>
    <w:p>
      <w:r>
        <w:br/>
      </w:r>
    </w:p>
    <w:p>
      <w:r>
        <w:t>Sincerely,</w:t>
      </w:r>
    </w:p>
    <w:p>
      <w:r>
        <w:t>Ariel Karagodskiy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